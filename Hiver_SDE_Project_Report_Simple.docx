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24"/>
        </w:rPr>
        <w:t>HIVER  ·  SDE  INTERN  (TAKE-HOME)  ASSIGNMENT</w:t>
      </w:r>
    </w:p>
    <w:p>
      <w:pPr>
        <w:spacing w:before="600"/>
        <w:jc w:val="center"/>
      </w:pPr>
      <w:r>
        <w:rPr>
          <w:b/>
          <w:color w:val="1F4E79"/>
          <w:sz w:val="68"/>
        </w:rPr>
        <w:t>AI Support Agent for</w:t>
        <w:br/>
        <w:t>@Uber_Support</w:t>
      </w:r>
    </w:p>
    <w:p>
      <w:pPr>
        <w:spacing w:before="320"/>
        <w:jc w:val="center"/>
      </w:pPr>
      <w:r>
        <w:rPr>
          <w:i/>
          <w:color w:val="595959"/>
          <w:sz w:val="26"/>
        </w:rPr>
        <w:t>A simple report, written so anyone can understand it</w:t>
      </w:r>
    </w:p>
    <w:p/>
    <w:p>
      <w:pPr>
        <w:jc w:val="center"/>
      </w:pPr>
      <w:r>
        <w:rPr>
          <w:b/>
          <w:sz w:val="30"/>
        </w:rPr>
        <w:t>Project Report — Plain-English Version</w:t>
      </w:r>
    </w:p>
    <w:p/>
    <w:p/>
    <w:p/>
    <w:p/>
    <w:p/>
    <w:p/>
    <w:p>
      <w:pPr>
        <w:jc w:val="center"/>
      </w:pPr>
      <w:r>
        <w:rPr>
          <w:b/>
          <w:color w:val="1F4E79"/>
        </w:rPr>
        <w:t xml:space="preserve">Prepared by:  </w:t>
      </w:r>
      <w:r>
        <w:t>______________________________</w:t>
      </w:r>
    </w:p>
    <w:p>
      <w:pPr>
        <w:jc w:val="center"/>
      </w:pPr>
      <w:r>
        <w:rPr>
          <w:b/>
          <w:color w:val="1F4E79"/>
        </w:rPr>
        <w:t xml:space="preserve">Email:  </w:t>
      </w:r>
      <w:r>
        <w:t>______________________________</w:t>
      </w:r>
    </w:p>
    <w:p>
      <w:pPr>
        <w:jc w:val="center"/>
      </w:pPr>
      <w:r>
        <w:rPr>
          <w:b/>
          <w:color w:val="1F4E79"/>
        </w:rPr>
        <w:t xml:space="preserve">GitHub:  </w:t>
      </w:r>
      <w:r>
        <w:t>github.com/kishorein25/Hiver-SDEProjectAssignment</w:t>
      </w:r>
    </w:p>
    <w:p>
      <w:pPr>
        <w:jc w:val="center"/>
      </w:pPr>
      <w:r>
        <w:rPr>
          <w:b/>
          <w:color w:val="1F4E79"/>
        </w:rPr>
        <w:t xml:space="preserve">Date:  </w:t>
      </w:r>
      <w:r>
        <w:t>16 September 2026</w:t>
      </w:r>
    </w:p>
    <w:p>
      <w:r>
        <w:br w:type="page"/>
      </w:r>
    </w:p>
    <w:p>
      <w:pPr>
        <w:pStyle w:val="Heading1"/>
      </w:pPr>
      <w:r>
        <w:t>1. The project in one sentence</w:t>
      </w:r>
    </w:p>
    <w:p>
      <w:r>
        <w:t>An AI system that reads customer messages sent to Uber on Twitter, understands what each message is about, writes a reply the way Uber itself would, and knows when a problem is serious enough to pass to a real human instead of answering automatically.</w:t>
      </w:r>
    </w:p>
    <w:p>
      <w:pPr>
        <w:pStyle w:val="Heading1"/>
      </w:pPr>
      <w:r>
        <w:t>2. Why this project exists</w:t>
      </w:r>
    </w:p>
    <w:p>
      <w:r>
        <w:t>Uber's support team receives thousands of messages every day. Replying to each one quickly and correctly needs a lot of people. This project explores a smarter idea: let AI do the first part of the work — read, understand, draft a reply, and spot the serious cases — so human agents can focus on the problems that really need them.</w:t>
      </w:r>
    </w:p>
    <w:p>
      <w:pPr>
        <w:pStyle w:val="Heading1"/>
      </w:pPr>
      <w:r>
        <w:t>3. How it works — in everyday words</w:t>
      </w:r>
    </w:p>
    <w:p>
      <w:r>
        <w:t>Think of it as a well-trained customer-care assistant working through four simple steps:</w:t>
      </w:r>
    </w:p>
    <w:p>
      <w:pPr>
        <w:spacing w:after="80"/>
        <w:ind w:left="504"/>
      </w:pPr>
      <w:r>
        <w:t>1.   Reads the complaint. It works out what the message is about — a billing issue, a rude driver, a lost item, a missing food order, and so on (10 common categories in total).</w:t>
      </w:r>
    </w:p>
    <w:p>
      <w:pPr>
        <w:spacing w:after="80"/>
        <w:ind w:left="504"/>
      </w:pPr>
      <w:r>
        <w:t>2.   Suggests a reply. It remembers how Uber solved similar problems in the past and suggests the same kind of answer. It never makes anything up.</w:t>
      </w:r>
    </w:p>
    <w:p>
      <w:pPr>
        <w:spacing w:after="80"/>
        <w:ind w:left="504"/>
      </w:pPr>
      <w:r>
        <w:t>3.   Checks for seriousness. If the message mentions danger, fraud, someone hacking an account, legal action, or a problem that has dragged on for months, it will NOT reply by itself.</w:t>
      </w:r>
    </w:p>
    <w:p>
      <w:pPr>
        <w:spacing w:after="80"/>
        <w:ind w:left="504"/>
      </w:pPr>
      <w:r>
        <w:t>4.   Calls a human when needed. Serious cases are passed to a real person automatically, with a short note explaining why.</w:t>
      </w:r>
    </w:p>
    <w:p>
      <w:pPr>
        <w:pStyle w:val="Heading1"/>
      </w:pPr>
      <w:r>
        <w:t>4. What it was built from</w:t>
      </w:r>
    </w:p>
    <w:p>
      <w:r>
        <w:t>The system learned from real conversations: more than 55,000 actual messages between real customers and Uber's support account. It was then tested on 160 fresh, real messages to check how well it actually performs. All of this data and code is included with the project, so anyone can run the tests again and see the same results.</w:t>
      </w:r>
    </w:p>
    <w:p>
      <w:pPr>
        <w:pStyle w:val="Heading1"/>
      </w:pPr>
      <w:r>
        <w:t>5. The results — in plain words</w:t>
      </w:r>
    </w:p>
    <w:p>
      <w:pPr>
        <w:pStyle w:val="ListBullet"/>
        <w:spacing w:after="80"/>
      </w:pPr>
      <w:r>
        <w:t>It caught every serious case. In the test, 12 messages genuinely needed a human (fraud, safety, legal, hacking). The system flagged all 12 — not one was missed.</w:t>
      </w:r>
    </w:p>
    <w:p>
      <w:pPr>
        <w:pStyle w:val="ListBullet"/>
        <w:spacing w:after="80"/>
      </w:pPr>
      <w:r>
        <w:t>Its replies sound like Uber's own. 94 out of 100 suggested replies were very similar in style and content to a real Uber reply for the same type of problem.</w:t>
      </w:r>
    </w:p>
    <w:p>
      <w:pPr>
        <w:pStyle w:val="ListBullet"/>
        <w:spacing w:after="80"/>
      </w:pPr>
      <w:r>
        <w:t>It gets the topic right about half of the time. Roughly 1 message in 2 is placed in exactly the right category. That is a strong start for a small, free, fully offline system — but it is not yet perfect enough to use in real life without human help.</w:t>
      </w:r>
    </w:p>
    <w:p>
      <w:pPr>
        <w:pStyle w:val="Heading1"/>
      </w:pPr>
      <w:r>
        <w:t>6. Being honest about the limits</w:t>
      </w:r>
    </w:p>
    <w:p>
      <w:pPr>
        <w:pStyle w:val="ListBullet"/>
        <w:spacing w:after="80"/>
      </w:pPr>
      <w:r>
        <w:t>Some messages talk about two problems at once (for example: “the driver cancelled AND I was charged”). In those cases the system can pick the wrong one.</w:t>
      </w:r>
    </w:p>
    <w:p>
      <w:pPr>
        <w:pStyle w:val="ListBullet"/>
        <w:spacing w:after="80"/>
      </w:pPr>
      <w:r>
        <w:t>Very unusual messages that don't look like anything it has seen before can slip through.</w:t>
      </w:r>
    </w:p>
    <w:p>
      <w:pPr>
        <w:pStyle w:val="ListBullet"/>
        <w:spacing w:after="80"/>
      </w:pPr>
      <w:r>
        <w:t>The test was reviewed by one person, so the exact numbers may shift a little with more testing.</w:t>
      </w:r>
    </w:p>
    <w:p>
      <w:pPr>
        <w:pStyle w:val="Heading1"/>
      </w:pPr>
      <w:r>
        <w:t>7. Built to be safe</w:t>
      </w:r>
    </w:p>
    <w:p>
      <w:r>
        <w:t>The most important rule in this project: the system never invents answers. It only suggests replies that Uber has actually used before. And whenever a situation could be serious, it always passes the message to a human rather than replying on its own.</w:t>
      </w:r>
    </w:p>
    <w:p>
      <w:pPr>
        <w:pStyle w:val="Heading1"/>
      </w:pPr>
      <w:r>
        <w:t>8. Tools used — in simple words</w:t>
      </w:r>
    </w:p>
    <w:p>
      <w:r>
        <w:t>Everything runs on a normal computer with free, open-source tools. No paid services and no internet connection are needed. The data comes from a public, freely available research dataset of Twitter customer-support conversations (created by the Kaggle community).</w:t>
      </w:r>
    </w:p>
    <w:p>
      <w:pPr>
        <w:pStyle w:val="Heading1"/>
      </w:pPr>
      <w:r>
        <w:t>9. What could come next</w:t>
      </w:r>
    </w:p>
    <w:p>
      <w:pPr>
        <w:pStyle w:val="ListBullet"/>
        <w:spacing w:after="80"/>
      </w:pPr>
      <w:r>
        <w:t>Better topic recognition, so more than half of messages are categorised correctly.</w:t>
      </w:r>
    </w:p>
    <w:p>
      <w:pPr>
        <w:pStyle w:val="ListBullet"/>
        <w:spacing w:after="80"/>
      </w:pPr>
      <w:r>
        <w:t>More natural, personal-sounding replies that still stay true to what Uber actually says.</w:t>
      </w:r>
    </w:p>
    <w:p>
      <w:pPr>
        <w:pStyle w:val="ListBullet"/>
        <w:spacing w:after="80"/>
      </w:pPr>
      <w:r>
        <w:t>Wider coverage of serious situations, so nothing urgent is ever missed.</w:t>
      </w:r>
    </w:p>
    <w:p>
      <w:pPr>
        <w:pStyle w:val="ListBullet"/>
        <w:spacing w:after="80"/>
      </w:pPr>
      <w:r>
        <w:t>A bigger test set reviewed by several people, to make the results more reliable.</w:t>
      </w:r>
    </w:p>
    <w:p>
      <w:pPr>
        <w:pStyle w:val="Heading1"/>
      </w:pPr>
      <w:r>
        <w:t>Closing note</w:t>
      </w:r>
    </w:p>
    <w:p>
      <w:r>
        <w:t>This project shows a complete, honest answer to a real business problem: how AI can help a support team move faster while staying safe and true to how the brand actually speaks. The full technical details are available in the companion report for anyone who would like to go deeper.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Hiver SDE Intern Assignment  ·  AI Support Agent for @Uber_Support  ·  Page </w:t>
    </w:r>
    <w:r>
      <w:rPr>
        <w:color w:val="5959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